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 Student Management System - Detailed Explanation</w:t>
      </w:r>
    </w:p>
    <w:p>
      <w:pPr>
        <w:pStyle w:val="Heading1"/>
      </w:pPr>
      <w:r>
        <w:t>1. Project Setup</w:t>
      </w:r>
    </w:p>
    <w:p>
      <w:r>
        <w:t>We started by creating a Django project. This establishes the base configuration of the application. The purpose is to set up the environment where all apps, settings, and server logic will run.</w:t>
        <w:br/>
        <w:br/>
        <w:t>Commands used:</w:t>
        <w:br/>
        <w:t>python -m django startproject sms_project</w:t>
        <w:br/>
        <w:t>python manage.py runserver</w:t>
        <w:br/>
        <w:br/>
        <w:t>Purpose: To initialize the Django framework and run a local development server.</w:t>
      </w:r>
    </w:p>
    <w:p>
      <w:pPr>
        <w:pStyle w:val="Heading1"/>
      </w:pPr>
      <w:r>
        <w:t>2. App Creation</w:t>
      </w:r>
    </w:p>
    <w:p>
      <w:r>
        <w:t>We created an app named 'students'. Django uses apps to divide functionality into modules.</w:t>
        <w:br/>
        <w:br/>
        <w:t>Command:</w:t>
        <w:br/>
        <w:t>python manage.py startapp students</w:t>
        <w:br/>
        <w:br/>
        <w:t>Purpose: To isolate student-related logic such as models, views, and templates.</w:t>
      </w:r>
    </w:p>
    <w:p>
      <w:pPr>
        <w:pStyle w:val="Heading1"/>
      </w:pPr>
      <w:r>
        <w:t>3. Models (Database Design)</w:t>
      </w:r>
    </w:p>
    <w:p>
      <w:r>
        <w:t>We defined a Student model which represents a database table.</w:t>
        <w:br/>
        <w:br/>
        <w:t>Fields:</w:t>
        <w:br/>
        <w:t>- name</w:t>
        <w:br/>
        <w:t>- roll</w:t>
        <w:br/>
        <w:t>- age</w:t>
        <w:br/>
        <w:t>- course</w:t>
        <w:br/>
        <w:br/>
        <w:t>Purpose: To structure how student data is stored in the database.</w:t>
      </w:r>
    </w:p>
    <w:p>
      <w:pPr>
        <w:pStyle w:val="Heading1"/>
      </w:pPr>
      <w:r>
        <w:t>4. Migrations</w:t>
      </w:r>
    </w:p>
    <w:p>
      <w:r>
        <w:t>We converted models into database tables.</w:t>
        <w:br/>
        <w:br/>
        <w:t>Commands:</w:t>
        <w:br/>
        <w:t>python manage.py makemigrations</w:t>
        <w:br/>
        <w:t>python manage.py migrate</w:t>
        <w:br/>
        <w:br/>
        <w:t>Purpose: To apply model changes to the database schema.</w:t>
      </w:r>
    </w:p>
    <w:p>
      <w:pPr>
        <w:pStyle w:val="Heading1"/>
      </w:pPr>
      <w:r>
        <w:t>5. Views and Templates</w:t>
      </w:r>
    </w:p>
    <w:p>
      <w:r>
        <w:t>Views handle logic and templates display data.</w:t>
        <w:br/>
        <w:br/>
        <w:t>Purpose:</w:t>
        <w:br/>
        <w:t>- Views: Fetch data and process requests</w:t>
        <w:br/>
        <w:t>- Templates: Show data to users</w:t>
      </w:r>
    </w:p>
    <w:p>
      <w:pPr>
        <w:pStyle w:val="Heading1"/>
      </w:pPr>
      <w:r>
        <w:t>6. CRUD Operations</w:t>
      </w:r>
    </w:p>
    <w:p>
      <w:r>
        <w:t>We implemented Create, Read, Update, Delete functionality.</w:t>
        <w:br/>
        <w:br/>
        <w:t>Purpose:</w:t>
        <w:br/>
        <w:t>- Create: Add new student</w:t>
        <w:br/>
        <w:t>- Read: Display students</w:t>
        <w:br/>
        <w:t>- Update: Modify student</w:t>
        <w:br/>
        <w:t>- Delete: Remove student</w:t>
        <w:br/>
        <w:br/>
        <w:t>This forms the backbone of most applications.</w:t>
      </w:r>
    </w:p>
    <w:p>
      <w:pPr>
        <w:pStyle w:val="Heading1"/>
      </w:pPr>
      <w:r>
        <w:t>7. Forms (ModelForms)</w:t>
      </w:r>
    </w:p>
    <w:p>
      <w:r>
        <w:t>We replaced manual form handling with Django ModelForms.</w:t>
        <w:br/>
        <w:br/>
        <w:t>Purpose:</w:t>
        <w:br/>
        <w:t>- Automatic validation</w:t>
        <w:br/>
        <w:t>- Cleaner code</w:t>
        <w:br/>
        <w:t>- Better user input handling</w:t>
      </w:r>
    </w:p>
    <w:p>
      <w:pPr>
        <w:pStyle w:val="Heading1"/>
      </w:pPr>
      <w:r>
        <w:t>8. Authentication System</w:t>
      </w:r>
    </w:p>
    <w:p>
      <w:r>
        <w:t>We implemented login and logout using Django authentication.</w:t>
        <w:br/>
        <w:br/>
        <w:t>Purpose:</w:t>
        <w:br/>
        <w:t>- Restrict access</w:t>
        <w:br/>
        <w:t>- Manage user sessions</w:t>
        <w:br/>
        <w:t>- Secure application</w:t>
      </w:r>
    </w:p>
    <w:p>
      <w:pPr>
        <w:pStyle w:val="Heading1"/>
      </w:pPr>
      <w:r>
        <w:t>9. User-Based Data</w:t>
      </w:r>
    </w:p>
    <w:p>
      <w:r>
        <w:t>We linked each student to a user using a ForeignKey.</w:t>
        <w:br/>
        <w:br/>
        <w:t>Purpose:</w:t>
        <w:br/>
        <w:t>- Each user sees only their data</w:t>
        <w:br/>
        <w:t>- Real-world multi-user behavior</w:t>
      </w:r>
    </w:p>
    <w:p>
      <w:pPr>
        <w:pStyle w:val="Heading1"/>
      </w:pPr>
      <w:r>
        <w:t>10. Security Improvements</w:t>
      </w:r>
    </w:p>
    <w:p>
      <w:r>
        <w:t>We ensured users cannot edit/delete others' data.</w:t>
        <w:br/>
        <w:br/>
        <w:t>Purpose:</w:t>
        <w:br/>
        <w:t>- Prevent unauthorized access</w:t>
        <w:br/>
        <w:t>- Improve application security</w:t>
      </w:r>
    </w:p>
    <w:p>
      <w:pPr>
        <w:pStyle w:val="Heading1"/>
      </w:pPr>
      <w:r>
        <w:t>11. Search Feature</w:t>
      </w:r>
    </w:p>
    <w:p>
      <w:r>
        <w:t>We added filtering based on user input.</w:t>
        <w:br/>
        <w:br/>
        <w:t>Purpose:</w:t>
        <w:br/>
        <w:t>- Improve usability</w:t>
        <w:br/>
        <w:t>- Enable quick data lookup</w:t>
      </w:r>
    </w:p>
    <w:p>
      <w:pPr>
        <w:pStyle w:val="Heading1"/>
      </w:pPr>
      <w:r>
        <w:t>12. UI Improvements (Brief)</w:t>
      </w:r>
    </w:p>
    <w:p>
      <w:r>
        <w:t>We used Bootstrap for layout and styling.</w:t>
        <w:br/>
        <w:br/>
        <w:t>Purpose:</w:t>
        <w:br/>
        <w:t>- Improve appearance</w:t>
        <w:br/>
        <w:t>- Make UI responsive and clean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